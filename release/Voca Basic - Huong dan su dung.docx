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egoe UI" w:hAnsi="Segoe UI"/>
          <w:b/>
          <w:color w:val="1E3A8A"/>
          <w:sz w:val="40"/>
        </w:rPr>
        <w:t>VOCA BASIC — HƯỚNG DẪN CÀI ĐẶT &amp; SỬ DỤNG</w:t>
      </w:r>
    </w:p>
    <w:p>
      <w:pPr>
        <w:jc w:val="center"/>
      </w:pPr>
      <w:r>
        <w:rPr>
          <w:rFonts w:ascii="Segoe UI" w:hAnsi="Segoe UI"/>
          <w:i/>
          <w:color w:val="64748B"/>
          <w:sz w:val="22"/>
        </w:rPr>
        <w:t>Phần Mềm Thuyết Minh &amp; Nhân Bản Giọng Nói AI Offline 100%</w:t>
        <w:br/>
        <w:t>Phiên bản Thương mại 2026</w:t>
      </w:r>
    </w:p>
    <w:p/>
    <w:p>
      <w:pPr>
        <w:pStyle w:val="Heading1"/>
      </w:pPr>
      <w:r>
        <w:rPr>
          <w:color w:val="2563EB"/>
        </w:rPr>
        <w:t>1. GIỚI THIỆU PHẦN MỀM</w:t>
      </w:r>
    </w:p>
    <w:p>
      <w:r>
        <w:t>Voca Basic là giải pháp phần mềm thuyết minh, chuyển đổi văn bản thành giọng nói (Text-To-Speech) và nhân bản giọng nói (Voice Cloning) bằng trí tuệ nhân tạo thế hệ mới. Phần mềm hoạt động hoàn toàn Offline trên máy tính cá nhân của bạn, không cần kết nối Internet, bảo mật tuyệt đối dữ liệu và không giới hạn số lượng ký tự chuyển đổi.</w:t>
      </w:r>
    </w:p>
    <w:p>
      <w:r>
        <w:t>Các tính năng nổi bật:</w:t>
      </w:r>
    </w:p>
    <w:p>
      <w:pPr>
        <w:pStyle w:val="ListBullet"/>
        <w:spacing w:after="40"/>
      </w:pPr>
      <w:r>
        <w:t>Chuyển văn bản thành giọng đọc tự nhiên (tiếng Việt chuẩn các vùng miền Bắc - Nam, tiếng Anh, tiếng Trung...).</w:t>
      </w:r>
    </w:p>
    <w:p>
      <w:pPr>
        <w:pStyle w:val="ListBullet"/>
        <w:spacing w:after="40"/>
      </w:pPr>
      <w:r>
        <w:t>Nhân bản giọng nói AI (Voice Cloning): Chỉ cần mẫu ghi âm 5 - 15 giây, AI sẽ đọc theo đúng ngữ điệu và màu giọng của bạn.</w:t>
      </w:r>
    </w:p>
    <w:p>
      <w:pPr>
        <w:pStyle w:val="ListBullet"/>
        <w:spacing w:after="40"/>
      </w:pPr>
      <w:r>
        <w:t>Đọc văn bản dài (Long-form): Tự động ngắt nhịp và xử lý các bài thuyết minh, sách nói, kịch bản dài mượt mà.</w:t>
      </w:r>
    </w:p>
    <w:p>
      <w:pPr>
        <w:pStyle w:val="ListBullet"/>
        <w:spacing w:after="40"/>
      </w:pPr>
      <w:r>
        <w:t>Tùy chỉnh linh hoạt: Điều chỉnh tốc độ (Speed), độ cao (Pitch), xuất file âm thanh chất lượng cao MP3 / WAV.</w:t>
      </w:r>
    </w:p>
    <w:p>
      <w:pPr>
        <w:pStyle w:val="ListBullet"/>
        <w:spacing w:after="40"/>
      </w:pPr>
      <w:r>
        <w:t>Bản quyền bảo mật: Xác thực mã máy Offline, không lo mất bản quyền khi mất mạng.</w:t>
      </w:r>
    </w:p>
    <w:p/>
    <w:p>
      <w:pPr>
        <w:pStyle w:val="Heading1"/>
      </w:pPr>
      <w:r>
        <w:rPr>
          <w:color w:val="2563EB"/>
        </w:rPr>
        <w:t>2. HƯỚNG DẪN CÀI ĐẶT &amp; GHÉP NỐI DỮ LIỆU (LẦN ĐẦU TIÊN)</w:t>
      </w:r>
    </w:p>
    <w:p>
      <w:r>
        <w:t>Để tối ưu tốc độ tải về, bộ cài đặt được chia thành 2 phần: Bản Core nhẹ (~130 MB) và Bộ gói dữ liệu AI (~8.8 GB). Bạn chỉ cần thực hiện ghép nối theo các bước sau một lần duy nhất:</w:t>
      </w:r>
    </w:p>
    <w:p>
      <w:pPr>
        <w:spacing w:after="80"/>
      </w:pPr>
      <w:r>
        <w:rPr>
          <w:b/>
        </w:rPr>
        <w:t xml:space="preserve">• Bước 1: Chuẩn bị thư mục chứa phần mềm: </w:t>
      </w:r>
      <w:r>
        <w:t>Giải nén file Voca-Basic-Core.zip vào một ổ đĩa có dung lượng trống tối thiểu 20 GB (khuyên dùng ổ D: hoặc E:, ví dụ: D:\Voca-Basic). Tránh để ở Desktop hoặc ổ C: nếu ổ C bị đầy.</w:t>
      </w:r>
    </w:p>
    <w:p>
      <w:pPr>
        <w:spacing w:after="80"/>
      </w:pPr>
      <w:r>
        <w:rPr>
          <w:b/>
        </w:rPr>
        <w:t xml:space="preserve">• Bước 2: Tạo thư mục ai-packages: </w:t>
      </w:r>
      <w:r>
        <w:t>Mở thư mục Voca Basic Core vừa giải nén, tạo một thư mục mới đặt tên chính xác là: ai-packages (nằm cùng cấp với file Voca Basic.exe).</w:t>
      </w:r>
    </w:p>
    <w:p>
      <w:pPr>
        <w:spacing w:after="80"/>
      </w:pPr>
      <w:r>
        <w:rPr>
          <w:b/>
        </w:rPr>
        <w:t xml:space="preserve">• Bước 3: Giải nén 3 gói AI vào thư mục ai-packages: </w:t>
      </w:r>
      <w:r>
        <w:t>Dùng phần mềm 7-Zip hoặc WinRAR, giải nén 3 file .7z được cấp vào đúng thư mục ai-packages vừa tạo:</w:t>
        <w:br/>
        <w:t xml:space="preserve">  • runtime-main.7z  --&gt;  ai-packages\runtime-main\</w:t>
        <w:br/>
        <w:t xml:space="preserve">  • runtime-chatterbox.7z  --&gt;  ai-packages\runtime-chatterbox\</w:t>
        <w:br/>
        <w:t xml:space="preserve">  • models.7z  --&gt;  ai-packages\models\</w:t>
      </w:r>
    </w:p>
    <w:p>
      <w:pPr>
        <w:spacing w:after="80"/>
      </w:pPr>
      <w:r>
        <w:rPr>
          <w:b/>
        </w:rPr>
        <w:t xml:space="preserve">• Bước 4: Tạo lối tắt ngoài màn hình chính: </w:t>
      </w:r>
      <w:r>
        <w:t>Nhấp đúp vào file Tao-Phim-Tat-Desktop.bat trong thư mục để tự động tạo biểu tượng 'Voca Basic' ngoài Desktop.</w:t>
      </w:r>
    </w:p>
    <w:p>
      <w:pPr>
        <w:spacing w:after="80"/>
      </w:pPr>
      <w:r>
        <w:rPr>
          <w:b/>
        </w:rPr>
        <w:t xml:space="preserve">• Bước 5: Khởi động phần mềm: </w:t>
      </w:r>
      <w:r>
        <w:t>Nhấp vào biểu tượng ngoài Desktop hoặc chạy file Voca Basic.exe để mở ứng dụng.</w:t>
      </w:r>
    </w:p>
    <w:p/>
    <w:p>
      <w:pPr>
        <w:pStyle w:val="Heading1"/>
      </w:pPr>
      <w:r>
        <w:rPr>
          <w:color w:val="2563EB"/>
        </w:rPr>
        <w:t>3. HƯỚNG DẪN KÍCH HOẠT BẢN QUYỀN</w:t>
      </w:r>
    </w:p>
    <w:p>
      <w:r>
        <w:rPr>
          <w:b/>
        </w:rPr>
        <w:t xml:space="preserve">1. Lấy Mã máy (Machine ID): </w:t>
      </w:r>
      <w:r>
        <w:t>Khi mở ứng dụng lần đầu, góc trên bên phải màn hình sẽ có huy hiệu màu đỏ '⚠️ Chưa kích hoạt bản quyền'. Bạn nhấp vào đó, bấm nút '📋 Sao chép mã máy' (Mã có dạng: VB-XXXX-XXXX-XXXX-XXXX).</w:t>
      </w:r>
    </w:p>
    <w:p>
      <w:r>
        <w:rPr>
          <w:b/>
        </w:rPr>
        <w:t xml:space="preserve">2. Gửi mã máy cho người bán: </w:t>
      </w:r>
      <w:r>
        <w:t>Dán mã máy vừa copy vào tin nhắn Zalo/Telegram và gửi cho người bán để nhận mã bản quyền (License Key).</w:t>
      </w:r>
    </w:p>
    <w:p>
      <w:r>
        <w:rPr>
          <w:b/>
        </w:rPr>
        <w:t xml:space="preserve">3. Kích hoạt vào phần mềm: </w:t>
      </w:r>
      <w:r>
        <w:t>Copy chuỗi License Key nhận được, dán vào ô 'Nhập mã bản quyền' trong ứng dụng và bấm nút '🚀 Kích hoạt ngay'.</w:t>
      </w:r>
    </w:p>
    <w:p>
      <w:r>
        <w:rPr>
          <w:b/>
        </w:rPr>
        <w:t xml:space="preserve">4. Hoàn tất: </w:t>
      </w:r>
      <w:r>
        <w:t>Huy hiệu sẽ chuyển sang màu xanh lá '🛡️ Bản quyền: Vĩnh viễn' (hoặc hiển thị thời gian còn lại nếu dùng gói có thời hạn). Tất cả tính năng tạo giọng và nhân bản đều được mở khóa ngay.</w:t>
      </w:r>
    </w:p>
    <w:p/>
    <w:p>
      <w:pPr>
        <w:pStyle w:val="Heading1"/>
      </w:pPr>
      <w:r>
        <w:rPr>
          <w:color w:val="2563EB"/>
        </w:rPr>
        <w:t>4. HƯỚNG DẪN SỬ DỤNG CÁC TÍNH NĂNG CHÍNH</w:t>
      </w:r>
    </w:p>
    <w:p>
      <w:r>
        <w:rPr>
          <w:b/>
          <w:sz w:val="24"/>
        </w:rPr>
        <w:t>4.1. Chuyển Văn Bản Thành Giọng Nói (Text-to-Speech)</w:t>
      </w:r>
    </w:p>
    <w:p>
      <w:r>
        <w:t>1. Chọn thẻ 'Tạo giọng nói' trên thanh menu bên trái.</w:t>
        <w:br/>
        <w:t>2. Nhập hoặc dán đoạn văn bản cần thuyết minh vào khung soạn thảo.</w:t>
        <w:br/>
        <w:t>3. Chọn giọng đọc trong danh sách (giọng nam/nữ, Bắc/Nam, hoặc giọng nhân bản của riêng bạn).</w:t>
        <w:br/>
        <w:t>4. Kéo thanh trượt để điều chỉnh Tốc độ đọc (Speed) hoặc Âm lượng (Volume) theo ý muốn.</w:t>
        <w:br/>
        <w:t>5. Nhấp nút 'Tạo âm thanh': AI sẽ xử lý và cho bạn nghe thử trực tiếp.</w:t>
        <w:br/>
        <w:t>6. Bấm nút 'Tải về' để lưu file âm thanh dưới dạng MP3 hoặc WAV về máy tính.</w:t>
      </w:r>
    </w:p>
    <w:p>
      <w:r>
        <w:rPr>
          <w:b/>
          <w:sz w:val="24"/>
        </w:rPr>
        <w:t>4.2. Đọc Văn Bản Dài (Long-Form TTS)</w:t>
      </w:r>
    </w:p>
    <w:p>
      <w:r>
        <w:t>Đối với các bài báo, truyện ngắn, hoặc kịch bản video dài:</w:t>
        <w:br/>
        <w:t>• Dán toàn bộ nội dung văn bản vào khung 'Văn bản dài'.</w:t>
        <w:br/>
        <w:t>• Hệ thống tự động phân tách từng câu/đoạn văn bản một cách thông minh, đảm bảo âm thanh đọc liền mạch, không bị mất từ hay giật lag.</w:t>
        <w:br/>
        <w:t>• Cho phép xem trước danh sách từng câu và xuất toàn bộ ra một file âm thanh hoàn chỉnh.</w:t>
      </w:r>
    </w:p>
    <w:p>
      <w:r>
        <w:rPr>
          <w:b/>
          <w:sz w:val="24"/>
        </w:rPr>
        <w:t>4.3. Nhân Bản Giọng Nói AI (Voice Cloning)</w:t>
      </w:r>
    </w:p>
    <w:p>
      <w:r>
        <w:t>Tính năng độc quyền giúp AI bắt chước chính xác chất giọng của bạn hoặc người khác:</w:t>
        <w:br/>
        <w:t>1. Chuẩn bị file ghi âm: Ghi âm giọng nói mẫu từ 5 đến 15 giây (file .mp3 hoặc .wav). Yêu cầu: đọc tự nhiên, rõ tiếng, không có nhạc nền hay tiếng ồn xung quanh.</w:t>
        <w:br/>
        <w:t>2. Vào mục 'Nhân bản giọng nói' (Voice Cloning) trên menu.</w:t>
        <w:br/>
        <w:t>3. Nhấp 'Tải lên mẫu âm thanh' và chọn file ghi âm của bạn.</w:t>
        <w:br/>
        <w:t>4. Đặt tên gợi nhớ cho hồ sơ giọng (ví dụ: 'Giọng đọc của tôi', 'MC Nam').</w:t>
        <w:br/>
        <w:t>5. Bấm 'Tạo hồ sơ giọng'. AI sẽ học biểu cảm và màu giọng chỉ trong vài giây.</w:t>
        <w:br/>
        <w:t>6. Giờ đây, trong mục 'Tạo giọng nói', bạn chỉ cần chọn tên hồ sơ này là AI sẽ đọc bất kỳ văn bản nào bằng chính giọng của bạn!</w:t>
      </w:r>
    </w:p>
    <w:p/>
    <w:p>
      <w:pPr>
        <w:pStyle w:val="Heading1"/>
      </w:pPr>
      <w:r>
        <w:rPr>
          <w:color w:val="2563EB"/>
        </w:rPr>
        <w:t>5. KHẮC PHỤC SỰ CỐ &amp; CÂU HỎI THƯỜNG GẶP</w:t>
      </w:r>
    </w:p>
    <w:p>
      <w:pPr>
        <w:spacing w:after="120"/>
      </w:pPr>
      <w:r>
        <w:rPr>
          <w:b/>
          <w:color w:val="0F172A"/>
        </w:rPr>
        <w:t>❓ Lỗi: 'Missing packaged runtime-main Python...'</w:t>
        <w:br/>
      </w:r>
      <w:r>
        <w:t>👉 Trả lời: Nguyên nhân do bạn chưa giải nén đủ 3 gói AI hoặc thư mục 'ai-packages' đặt sai vị trí. Hãy đảm bảo thư mục 'ai-packages' nằm ngay cạnh file 'Voca Basic.exe' và bên trong có đủ 3 thư mục: runtime-main, runtime-chatterbox, models.</w:t>
      </w:r>
    </w:p>
    <w:p>
      <w:pPr>
        <w:spacing w:after="120"/>
      </w:pPr>
      <w:r>
        <w:rPr>
          <w:b/>
          <w:color w:val="0F172A"/>
        </w:rPr>
        <w:t>❓ Làm sao để đưa ứng dụng về bản trắng sạch ban đầu?</w:t>
        <w:br/>
      </w:r>
      <w:r>
        <w:t>👉 Trả lời: Trong thư mục ứng dụng có file 'Reset-Data-Ban-Trang.bat'. Bạn chỉ cần tắt app và click đúp vào file này, toàn bộ lịch sử và bản quyền cũ trên máy sẽ được dọn sạch hoàn toàn.</w:t>
      </w:r>
    </w:p>
    <w:p>
      <w:pPr>
        <w:spacing w:after="120"/>
      </w:pPr>
      <w:r>
        <w:rPr>
          <w:b/>
          <w:color w:val="0F172A"/>
        </w:rPr>
        <w:t>❓ Bản quyền có cần kết nối Internet để kiểm tra định kỳ không?</w:t>
        <w:br/>
      </w:r>
      <w:r>
        <w:t>👉 Trả lời: Hoàn toàn không. Voca Basic sử dụng công nghệ ký số mật mã Ed25519 cục bộ, xác thực 100% Offline ngay trên máy tính của bạn.</w:t>
      </w:r>
    </w:p>
    <w:p>
      <w:pPr>
        <w:spacing w:after="120"/>
      </w:pPr>
      <w:r>
        <w:rPr>
          <w:b/>
          <w:color w:val="0F172A"/>
        </w:rPr>
        <w:t>❓ Yêu cầu cấu hình máy tính khuyến nghị?</w:t>
        <w:br/>
      </w:r>
      <w:r>
        <w:t>👉 Trả lời: Hệ điều hành: Windows 10 hoặc Windows 11 (64-bit).</w:t>
        <w:br/>
        <w:t>RAM: Tối thiểu 8 GB (Khuyến nghị 16 GB để AI chạy mượt mà nhất).</w:t>
        <w:br/>
        <w:t>Ổ cứng trống: Tối thiểu 20 GB (ưu tiên ổ SSD để tải mô hình nhanh chóng).</w:t>
      </w:r>
    </w:p>
    <w:p/>
    <w:p>
      <w:pPr>
        <w:jc w:val="center"/>
      </w:pPr>
      <w:r>
        <w:rPr>
          <w:rFonts w:ascii="Segoe UI" w:hAnsi="Segoe UI"/>
          <w:b/>
          <w:color w:val="475569"/>
        </w:rPr>
        <w:t>— CHÚC BẠN CÓ NHỮNG TRẢI NGHIỆM TUYỆT VỜI CÙNG VOCA BASIC! —</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
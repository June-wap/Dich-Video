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4"/>
        </w:rPr>
        <w:t>Hướng dẫn cài đặt Voca Basic</w:t>
      </w:r>
    </w:p>
    <w:p>
      <w:pPr>
        <w:spacing w:after="360"/>
        <w:jc w:val="center"/>
      </w:pPr>
      <w:r>
        <w:rPr>
          <w:rFonts w:ascii="Aptos" w:hAnsi="Aptos"/>
          <w:b w:val="0"/>
          <w:sz w:val="22"/>
        </w:rPr>
        <w:t>Cài đặt Core, gói AI và chuẩn bị máy để sử dụng Voca Basic</w:t>
      </w:r>
    </w:p>
    <w:p>
      <w:pPr>
        <w:pStyle w:val="Heading1"/>
        <w:spacing w:before="280" w:after="120"/>
      </w:pPr>
      <w:r>
        <w:t>1. Thành phần bộ phát hành</w:t>
      </w:r>
    </w:p>
    <w:p>
      <w:pPr>
        <w:spacing w:after="120"/>
      </w:pPr>
      <w:r>
        <w:rPr>
          <w:rFonts w:ascii="Aptos" w:hAnsi="Aptos"/>
          <w:b w:val="0"/>
          <w:sz w:val="21"/>
        </w:rPr>
        <w:t xml:space="preserve">Voca Basic là ứng dụng Windows chạy cục bộ. Bộ phát hành gồm phần </w:t>
      </w:r>
      <w:r>
        <w:rPr>
          <w:rFonts w:ascii="Aptos" w:hAnsi="Aptos"/>
          <w:b/>
          <w:sz w:val="21"/>
        </w:rPr>
        <w:t>Core</w:t>
      </w:r>
      <w:r>
        <w:rPr>
          <w:rFonts w:ascii="Aptos" w:hAnsi="Aptos"/>
          <w:b w:val="0"/>
          <w:sz w:val="21"/>
        </w:rPr>
        <w:t xml:space="preserve"> và ba gói AI độc lập:</w:t>
      </w:r>
    </w:p>
    <w:p>
      <w:pPr>
        <w:pStyle w:val="ListBullet"/>
        <w:spacing w:after="60"/>
      </w:pPr>
      <w:r>
        <w:rPr>
          <w:rFonts w:ascii="Aptos" w:hAnsi="Aptos"/>
          <w:b w:val="0"/>
          <w:sz w:val="21"/>
        </w:rPr>
        <w:t xml:space="preserve">Thư mục </w:t>
      </w:r>
      <w:r>
        <w:rPr>
          <w:rFonts w:ascii="Consolas" w:hAnsi="Consolas"/>
          <w:sz w:val="19"/>
        </w:rPr>
        <w:t>Voca Basic Core</w:t>
      </w:r>
      <w:r>
        <w:rPr>
          <w:rFonts w:ascii="Aptos" w:hAnsi="Aptos"/>
          <w:b w:val="0"/>
          <w:sz w:val="21"/>
        </w:rPr>
        <w:t xml:space="preserve"> chứa </w:t>
      </w:r>
      <w:r>
        <w:rPr>
          <w:rFonts w:ascii="Consolas" w:hAnsi="Consolas"/>
          <w:sz w:val="19"/>
        </w:rPr>
        <w:t>Voca Basic.exe</w:t>
      </w:r>
      <w:r>
        <w:rPr>
          <w:rFonts w:ascii="Aptos" w:hAnsi="Aptos"/>
          <w:b w:val="0"/>
          <w:sz w:val="21"/>
        </w:rPr>
        <w:t xml:space="preserve"> và tệp </w:t>
      </w:r>
      <w:r>
        <w:rPr>
          <w:rFonts w:ascii="Consolas" w:hAnsi="Consolas"/>
          <w:sz w:val="19"/>
        </w:rPr>
        <w:t>ai-package-config.json</w:t>
      </w:r>
      <w:r>
        <w:rPr>
          <w:rFonts w:ascii="Aptos" w:hAnsi="Aptos"/>
          <w:b w:val="0"/>
          <w:sz w:val="21"/>
        </w:rPr>
        <w:t>.</w:t>
      </w:r>
    </w:p>
    <w:p>
      <w:pPr>
        <w:pStyle w:val="ListBullet"/>
        <w:spacing w:after="60"/>
      </w:pPr>
      <w:r>
        <w:rPr>
          <w:rFonts w:ascii="Consolas" w:hAnsi="Consolas"/>
          <w:sz w:val="19"/>
        </w:rPr>
        <w:t>runtime-main.7z</w:t>
      </w:r>
      <w:r>
        <w:rPr>
          <w:rFonts w:ascii="Aptos" w:hAnsi="Aptos"/>
          <w:b w:val="0"/>
          <w:sz w:val="21"/>
        </w:rPr>
        <w:t xml:space="preserve"> chứa Python/runtime chính.</w:t>
      </w:r>
    </w:p>
    <w:p>
      <w:pPr>
        <w:pStyle w:val="ListBullet"/>
        <w:spacing w:after="60"/>
      </w:pPr>
      <w:r>
        <w:rPr>
          <w:rFonts w:ascii="Consolas" w:hAnsi="Consolas"/>
          <w:sz w:val="19"/>
        </w:rPr>
        <w:t>runtime-chatterbox.7z</w:t>
      </w:r>
      <w:r>
        <w:rPr>
          <w:rFonts w:ascii="Aptos" w:hAnsi="Aptos"/>
          <w:b w:val="0"/>
          <w:sz w:val="21"/>
        </w:rPr>
        <w:t xml:space="preserve"> chứa Python/runtime dành riêng cho Chatterbox Voice Cloning.</w:t>
      </w:r>
    </w:p>
    <w:p>
      <w:pPr>
        <w:pStyle w:val="ListBullet"/>
        <w:spacing w:after="60"/>
      </w:pPr>
      <w:r>
        <w:rPr>
          <w:rFonts w:ascii="Consolas" w:hAnsi="Consolas"/>
          <w:sz w:val="19"/>
        </w:rPr>
        <w:t>models.7z</w:t>
      </w:r>
      <w:r>
        <w:rPr>
          <w:rFonts w:ascii="Aptos" w:hAnsi="Aptos"/>
          <w:b w:val="0"/>
          <w:sz w:val="21"/>
        </w:rPr>
        <w:t xml:space="preserve"> chứa mô hình và bộ nhớ đệm Hugging Face.</w:t>
      </w:r>
    </w:p>
    <w:p>
      <w:pPr>
        <w:spacing w:after="120"/>
      </w:pPr>
      <w:r>
        <w:rPr>
          <w:rFonts w:ascii="Aptos" w:hAnsi="Aptos"/>
          <w:b w:val="0"/>
          <w:sz w:val="21"/>
        </w:rPr>
        <w:t xml:space="preserve">Ba gói AI phải được giải nén cùng thành một thư mục </w:t>
      </w:r>
      <w:r>
        <w:rPr>
          <w:rFonts w:ascii="Consolas" w:hAnsi="Consolas"/>
          <w:sz w:val="19"/>
        </w:rPr>
        <w:t>ai-packages</w:t>
      </w:r>
      <w:r>
        <w:rPr>
          <w:rFonts w:ascii="Aptos" w:hAnsi="Aptos"/>
          <w:b w:val="0"/>
          <w:sz w:val="21"/>
        </w:rPr>
        <w:t xml:space="preserve"> nằm cạnh </w:t>
      </w:r>
      <w:r>
        <w:rPr>
          <w:rFonts w:ascii="Consolas" w:hAnsi="Consolas"/>
          <w:sz w:val="19"/>
        </w:rPr>
        <w:t>Voca Basic.exe</w:t>
      </w:r>
      <w:r>
        <w:rPr>
          <w:rFonts w:ascii="Aptos" w:hAnsi="Aptos"/>
          <w:b w:val="0"/>
          <w:sz w:val="21"/>
        </w:rPr>
        <w:t xml:space="preserve">. Không đổi tên các thư mục </w:t>
      </w:r>
      <w:r>
        <w:rPr>
          <w:rFonts w:ascii="Consolas" w:hAnsi="Consolas"/>
          <w:sz w:val="19"/>
        </w:rPr>
        <w:t>runtime-main</w:t>
      </w:r>
      <w:r>
        <w:rPr>
          <w:rFonts w:ascii="Aptos" w:hAnsi="Aptos"/>
          <w:b w:val="0"/>
          <w:sz w:val="21"/>
        </w:rPr>
        <w:t xml:space="preserve">, </w:t>
      </w:r>
      <w:r>
        <w:rPr>
          <w:rFonts w:ascii="Consolas" w:hAnsi="Consolas"/>
          <w:sz w:val="19"/>
        </w:rPr>
        <w:t>runtime-chatterbox</w:t>
      </w:r>
      <w:r>
        <w:rPr>
          <w:rFonts w:ascii="Aptos" w:hAnsi="Aptos"/>
          <w:b w:val="0"/>
          <w:sz w:val="21"/>
        </w:rPr>
        <w:t xml:space="preserve"> hoặc </w:t>
      </w:r>
      <w:r>
        <w:rPr>
          <w:rFonts w:ascii="Consolas" w:hAnsi="Consolas"/>
          <w:sz w:val="19"/>
        </w:rPr>
        <w:t>models</w:t>
      </w:r>
      <w:r>
        <w:rPr>
          <w:rFonts w:ascii="Aptos" w:hAnsi="Aptos"/>
          <w:b w:val="0"/>
          <w:sz w:val="21"/>
        </w:rPr>
        <w:t xml:space="preserve"> sau khi giải nén.</w:t>
      </w:r>
    </w:p>
    <w:p>
      <w:pPr>
        <w:pStyle w:val="Heading1"/>
        <w:spacing w:before="280" w:after="120"/>
      </w:pPr>
      <w:r>
        <w:t>2. Yêu cầu máy</w:t>
      </w:r>
    </w:p>
    <w:p>
      <w:pPr>
        <w:pStyle w:val="ListBullet"/>
        <w:spacing w:after="60"/>
      </w:pPr>
      <w:r>
        <w:rPr>
          <w:rFonts w:ascii="Aptos" w:hAnsi="Aptos"/>
          <w:b w:val="0"/>
          <w:sz w:val="21"/>
        </w:rPr>
        <w:t>Windows 10 hoặc Windows 11 64-bit.</w:t>
      </w:r>
    </w:p>
    <w:p>
      <w:pPr>
        <w:pStyle w:val="ListBullet"/>
        <w:spacing w:after="60"/>
      </w:pPr>
      <w:r>
        <w:rPr>
          <w:rFonts w:ascii="Aptos" w:hAnsi="Aptos"/>
          <w:b w:val="0"/>
          <w:sz w:val="21"/>
        </w:rPr>
        <w:t>Ổ đĩa có đủ dung lượng cho Core, ba gói AI sau giải nén và dữ liệu âm thanh sinh ra.</w:t>
      </w:r>
    </w:p>
    <w:p>
      <w:pPr>
        <w:pStyle w:val="ListBullet"/>
        <w:spacing w:after="60"/>
      </w:pPr>
      <w:r>
        <w:rPr>
          <w:rFonts w:ascii="Aptos" w:hAnsi="Aptos"/>
          <w:b w:val="0"/>
          <w:sz w:val="21"/>
        </w:rPr>
        <w:t>GPU NVIDIA và CUDA tương thích là yêu cầu vận hành của cấu hình AI hiện tại. Ứng dụng không tự chuyển sang chế độ CPU khi GPU/CUDA không sẵn sàng.</w:t>
      </w:r>
    </w:p>
    <w:p>
      <w:pPr>
        <w:pStyle w:val="ListBullet"/>
        <w:spacing w:after="60"/>
      </w:pPr>
      <w:r>
        <w:rPr>
          <w:rFonts w:ascii="Aptos" w:hAnsi="Aptos"/>
          <w:b w:val="0"/>
          <w:sz w:val="21"/>
        </w:rPr>
        <w:t xml:space="preserve">Khuyến nghị dùng ổ đĩa cục bộ có quyền ghi cho thư mục cài đặt và </w:t>
      </w:r>
      <w:r>
        <w:rPr>
          <w:rFonts w:ascii="Consolas" w:hAnsi="Consolas"/>
          <w:sz w:val="19"/>
        </w:rPr>
        <w:t>%LOCALAPPDATA%</w:t>
      </w:r>
      <w:r>
        <w:rPr>
          <w:rFonts w:ascii="Aptos" w:hAnsi="Aptos"/>
          <w:b w:val="0"/>
          <w:sz w:val="21"/>
        </w:rPr>
        <w:t>.</w:t>
      </w:r>
    </w:p>
    <w:p>
      <w:pPr>
        <w:spacing w:after="120"/>
      </w:pPr>
      <w:r>
        <w:rPr>
          <w:rFonts w:ascii="Aptos" w:hAnsi="Aptos"/>
          <w:b w:val="0"/>
          <w:sz w:val="21"/>
        </w:rPr>
        <w:t>Không cần cài Python, Node.js, CUDA Toolkit hoặc trình duyệt riêng để sử dụng bản đã đóng gói. Không xóa driver NVIDIA đang hoạt động trên máy.</w:t>
      </w:r>
    </w:p>
    <w:p>
      <w:pPr>
        <w:pStyle w:val="Heading1"/>
        <w:spacing w:before="280" w:after="120"/>
      </w:pPr>
      <w:r>
        <w:t>3. Cài đặt Core và gói AI</w:t>
      </w:r>
    </w:p>
    <w:p>
      <w:pPr>
        <w:pStyle w:val="ListNumber"/>
        <w:spacing w:after="60"/>
      </w:pPr>
      <w:r>
        <w:rPr>
          <w:rFonts w:ascii="Aptos" w:hAnsi="Aptos"/>
          <w:b w:val="0"/>
          <w:sz w:val="21"/>
        </w:rPr>
        <w:t xml:space="preserve">Giải nén Core vào một thư mục cố định, ví dụ </w:t>
      </w:r>
      <w:r>
        <w:rPr>
          <w:rFonts w:ascii="Consolas" w:hAnsi="Consolas"/>
          <w:sz w:val="19"/>
        </w:rPr>
        <w:t>C:\Voca Basic\Voca Basic Core</w:t>
      </w:r>
      <w:r>
        <w:rPr>
          <w:rFonts w:ascii="Aptos" w:hAnsi="Aptos"/>
          <w:b w:val="0"/>
          <w:sz w:val="21"/>
        </w:rPr>
        <w:t>.</w:t>
      </w:r>
    </w:p>
    <w:p>
      <w:pPr>
        <w:pStyle w:val="ListNumber"/>
        <w:spacing w:after="60"/>
      </w:pPr>
      <w:r>
        <w:rPr>
          <w:rFonts w:ascii="Aptos" w:hAnsi="Aptos"/>
          <w:b w:val="0"/>
          <w:sz w:val="21"/>
        </w:rPr>
        <w:t xml:space="preserve">Trong chính thư mục có </w:t>
      </w:r>
      <w:r>
        <w:rPr>
          <w:rFonts w:ascii="Consolas" w:hAnsi="Consolas"/>
          <w:sz w:val="19"/>
        </w:rPr>
        <w:t>Voca Basic.exe</w:t>
      </w:r>
      <w:r>
        <w:rPr>
          <w:rFonts w:ascii="Aptos" w:hAnsi="Aptos"/>
          <w:b w:val="0"/>
          <w:sz w:val="21"/>
        </w:rPr>
        <w:t xml:space="preserve">, tạo thư mục </w:t>
      </w:r>
      <w:r>
        <w:rPr>
          <w:rFonts w:ascii="Consolas" w:hAnsi="Consolas"/>
          <w:sz w:val="19"/>
        </w:rPr>
        <w:t>ai-packages</w:t>
      </w:r>
      <w:r>
        <w:rPr>
          <w:rFonts w:ascii="Aptos" w:hAnsi="Aptos"/>
          <w:b w:val="0"/>
          <w:sz w:val="21"/>
        </w:rPr>
        <w:t>.</w:t>
      </w:r>
    </w:p>
    <w:p>
      <w:pPr>
        <w:pStyle w:val="ListNumber"/>
        <w:spacing w:after="60"/>
      </w:pPr>
      <w:r>
        <w:rPr>
          <w:rFonts w:ascii="Aptos" w:hAnsi="Aptos"/>
          <w:b w:val="0"/>
          <w:sz w:val="21"/>
        </w:rPr>
        <w:t>Giải nén từng gói để nhận đúng cây thư mục sau:</w:t>
      </w:r>
    </w:p>
    <w:p>
      <w:pPr>
        <w:spacing w:after="160"/>
        <w:ind w:left="283"/>
      </w:pPr>
      <w:r>
        <w:rPr>
          <w:rFonts w:ascii="Consolas" w:hAnsi="Consolas"/>
          <w:sz w:val="17"/>
        </w:rPr>
        <w:t>Voca Basic Core\</w:t>
        <w:br/>
        <w:t>├─ Voca Basic.exe</w:t>
        <w:br/>
        <w:t>├─ ai-package-config.json</w:t>
        <w:br/>
        <w:t>├─ ai-packages\</w:t>
        <w:br/>
        <w:t>│  ├─ runtime-main\</w:t>
        <w:br/>
        <w:t>│  │  └─ python.exe</w:t>
        <w:br/>
        <w:t>│  ├─ runtime-chatterbox\</w:t>
        <w:br/>
        <w:t>│  │  └─ python.exe</w:t>
        <w:br/>
        <w:t>│  └─ models\</w:t>
        <w:br/>
        <w:t>│     └─ huggingface\</w:t>
        <w:br/>
        <w:t>│        └─ hub\</w:t>
        <w:br/>
        <w:t>└─ resources\</w:t>
      </w:r>
    </w:p>
    <w:p>
      <w:pPr>
        <w:pStyle w:val="ListNumber"/>
        <w:spacing w:after="60"/>
      </w:pPr>
      <w:r>
        <w:rPr>
          <w:rFonts w:ascii="Aptos" w:hAnsi="Aptos"/>
          <w:b w:val="0"/>
          <w:sz w:val="21"/>
        </w:rPr>
        <w:t xml:space="preserve">Không đặt các gói AI lồng thêm một cấp thư mục, ví dụ tránh </w:t>
      </w:r>
      <w:r>
        <w:rPr>
          <w:rFonts w:ascii="Consolas" w:hAnsi="Consolas"/>
          <w:sz w:val="19"/>
        </w:rPr>
        <w:t>ai-packages\runtime-main.7z\runtime-main</w:t>
      </w:r>
      <w:r>
        <w:rPr>
          <w:rFonts w:ascii="Aptos" w:hAnsi="Aptos"/>
          <w:b w:val="0"/>
          <w:sz w:val="21"/>
        </w:rPr>
        <w:t>.</w:t>
      </w:r>
    </w:p>
    <w:p>
      <w:pPr>
        <w:pStyle w:val="ListNumber"/>
        <w:spacing w:after="60"/>
      </w:pPr>
      <w:r>
        <w:rPr>
          <w:rFonts w:ascii="Aptos" w:hAnsi="Aptos"/>
          <w:b w:val="0"/>
          <w:sz w:val="21"/>
        </w:rPr>
        <w:t xml:space="preserve">Nếu Core có </w:t>
      </w:r>
      <w:r>
        <w:rPr>
          <w:rFonts w:ascii="Consolas" w:hAnsi="Consolas"/>
          <w:sz w:val="19"/>
        </w:rPr>
        <w:t>Tao-Phim-Tat-Desktop.bat</w:t>
      </w:r>
      <w:r>
        <w:rPr>
          <w:rFonts w:ascii="Aptos" w:hAnsi="Aptos"/>
          <w:b w:val="0"/>
          <w:sz w:val="21"/>
        </w:rPr>
        <w:t>, có thể chạy tệp này để tạo lối tắt Desktop. Đây là bước tùy chọn.</w:t>
      </w:r>
    </w:p>
    <w:p>
      <w:pPr>
        <w:pStyle w:val="ListNumber"/>
        <w:spacing w:after="60"/>
      </w:pPr>
      <w:r>
        <w:rPr>
          <w:rFonts w:ascii="Aptos" w:hAnsi="Aptos"/>
          <w:b w:val="0"/>
          <w:sz w:val="21"/>
        </w:rPr>
        <w:t xml:space="preserve">Khởi động bằng </w:t>
      </w:r>
      <w:r>
        <w:rPr>
          <w:rFonts w:ascii="Consolas" w:hAnsi="Consolas"/>
          <w:sz w:val="19"/>
        </w:rPr>
        <w:t>Voca Basic.exe</w:t>
      </w:r>
      <w:r>
        <w:rPr>
          <w:rFonts w:ascii="Aptos" w:hAnsi="Aptos"/>
          <w:b w:val="0"/>
          <w:sz w:val="21"/>
        </w:rPr>
        <w:t>.</w:t>
      </w:r>
    </w:p>
    <w:p>
      <w:pPr>
        <w:spacing w:after="120"/>
      </w:pPr>
      <w:r>
        <w:rPr>
          <w:rFonts w:ascii="Aptos" w:hAnsi="Aptos"/>
          <w:b w:val="0"/>
          <w:sz w:val="21"/>
        </w:rPr>
        <w:t xml:space="preserve">Mặc định </w:t>
      </w:r>
      <w:r>
        <w:rPr>
          <w:rFonts w:ascii="Consolas" w:hAnsi="Consolas"/>
          <w:sz w:val="19"/>
        </w:rPr>
        <w:t>ai-package-config.json</w:t>
      </w:r>
      <w:r>
        <w:rPr>
          <w:rFonts w:ascii="Aptos" w:hAnsi="Aptos"/>
          <w:b w:val="0"/>
          <w:sz w:val="21"/>
        </w:rPr>
        <w:t xml:space="preserve"> dùng đường dẫn tương đối </w:t>
      </w:r>
      <w:r>
        <w:rPr>
          <w:rFonts w:ascii="Consolas" w:hAnsi="Consolas"/>
          <w:sz w:val="19"/>
        </w:rPr>
        <w:t>./ai-packages</w:t>
      </w:r>
      <w:r>
        <w:rPr>
          <w:rFonts w:ascii="Aptos" w:hAnsi="Aptos"/>
          <w:b w:val="0"/>
          <w:sz w:val="21"/>
        </w:rPr>
        <w:t xml:space="preserve">. Nếu cần đặt gói AI ở vị trí khác, chỉ thay giá trị </w:t>
      </w:r>
      <w:r>
        <w:rPr>
          <w:rFonts w:ascii="Consolas" w:hAnsi="Consolas"/>
          <w:sz w:val="19"/>
        </w:rPr>
        <w:t>ai_packages_dir</w:t>
      </w:r>
      <w:r>
        <w:rPr>
          <w:rFonts w:ascii="Aptos" w:hAnsi="Aptos"/>
          <w:b w:val="0"/>
          <w:sz w:val="21"/>
        </w:rPr>
        <w:t xml:space="preserve"> trong tệp cấu hình bằng đường dẫn tuyệt đối của thư mục chứa ba thư mục con ở trên. Không trỏ đến các tệp </w:t>
      </w:r>
      <w:r>
        <w:rPr>
          <w:rFonts w:ascii="Consolas" w:hAnsi="Consolas"/>
          <w:sz w:val="19"/>
        </w:rPr>
        <w:t>.7z</w:t>
      </w:r>
      <w:r>
        <w:rPr>
          <w:rFonts w:ascii="Aptos" w:hAnsi="Aptos"/>
          <w:b w:val="0"/>
          <w:sz w:val="21"/>
        </w:rPr>
        <w:t xml:space="preserve"> chưa giải nén.</w:t>
      </w:r>
    </w:p>
    <w:p>
      <w:pPr>
        <w:pStyle w:val="Heading1"/>
        <w:spacing w:before="280" w:after="120"/>
      </w:pPr>
      <w:r>
        <w:t>4. Lần khởi động đầu tiên</w:t>
      </w:r>
    </w:p>
    <w:p>
      <w:pPr>
        <w:spacing w:after="120"/>
      </w:pPr>
      <w:r>
        <w:rPr>
          <w:rFonts w:ascii="Aptos" w:hAnsi="Aptos"/>
          <w:b w:val="0"/>
          <w:sz w:val="21"/>
        </w:rPr>
        <w:t xml:space="preserve">Khi mở ứng dụng, Electron khởi chạy backend cục bộ ở </w:t>
      </w:r>
      <w:r>
        <w:rPr>
          <w:rFonts w:ascii="Consolas" w:hAnsi="Consolas"/>
          <w:sz w:val="19"/>
        </w:rPr>
        <w:t>127.0.0.1:8000</w:t>
      </w:r>
      <w:r>
        <w:rPr>
          <w:rFonts w:ascii="Aptos" w:hAnsi="Aptos"/>
          <w:b w:val="0"/>
          <w:sz w:val="21"/>
        </w:rPr>
        <w:t xml:space="preserve">; giao diện hoạt động cục bộ ở </w:t>
      </w:r>
      <w:r>
        <w:rPr>
          <w:rFonts w:ascii="Consolas" w:hAnsi="Consolas"/>
          <w:sz w:val="19"/>
        </w:rPr>
        <w:t>127.0.0.1:5173</w:t>
      </w:r>
      <w:r>
        <w:rPr>
          <w:rFonts w:ascii="Aptos" w:hAnsi="Aptos"/>
          <w:b w:val="0"/>
          <w:sz w:val="21"/>
        </w:rPr>
        <w:t xml:space="preserve"> khi cần máy chủ tĩnh. Backend chỉ lắng nghe loopback, không công khai dịch vụ ra mạng LAN/Internet.</w:t>
      </w:r>
    </w:p>
    <w:p>
      <w:pPr>
        <w:spacing w:after="120"/>
      </w:pPr>
      <w:r>
        <w:rPr>
          <w:rFonts w:ascii="Aptos" w:hAnsi="Aptos"/>
          <w:b w:val="0"/>
          <w:sz w:val="21"/>
        </w:rPr>
        <w:t xml:space="preserve">Lúc khởi động, ứng dụng kiểm tra runtime chính, runtime Chatterbox và kho mô hình. Runtime Chatterbox được truyền riêng cho backend; vì vậy cả </w:t>
      </w:r>
      <w:r>
        <w:rPr>
          <w:rFonts w:ascii="Consolas" w:hAnsi="Consolas"/>
          <w:sz w:val="19"/>
        </w:rPr>
        <w:t>runtime-main\python.exe</w:t>
      </w:r>
      <w:r>
        <w:rPr>
          <w:rFonts w:ascii="Aptos" w:hAnsi="Aptos"/>
          <w:b w:val="0"/>
          <w:sz w:val="21"/>
        </w:rPr>
        <w:t xml:space="preserve"> và </w:t>
      </w:r>
      <w:r>
        <w:rPr>
          <w:rFonts w:ascii="Consolas" w:hAnsi="Consolas"/>
          <w:sz w:val="19"/>
        </w:rPr>
        <w:t>runtime-chatterbox\python.exe</w:t>
      </w:r>
      <w:r>
        <w:rPr>
          <w:rFonts w:ascii="Aptos" w:hAnsi="Aptos"/>
          <w:b w:val="0"/>
          <w:sz w:val="21"/>
        </w:rPr>
        <w:t xml:space="preserve"> đều phải tồn tại.</w:t>
      </w:r>
    </w:p>
    <w:p>
      <w:pPr>
        <w:spacing w:after="120"/>
      </w:pPr>
      <w:r>
        <w:rPr>
          <w:rFonts w:ascii="Aptos" w:hAnsi="Aptos"/>
          <w:b w:val="0"/>
          <w:sz w:val="21"/>
        </w:rPr>
        <w:t>Mô hình có thể được nạp nền ở lần mở đầu tiên. Chờ giao diện xuất hiện hoàn toàn trước khi gửi yêu cầu tạo âm thanh đầu tiên.</w:t>
      </w:r>
    </w:p>
    <w:p>
      <w:pPr>
        <w:pStyle w:val="Heading1"/>
        <w:spacing w:before="280" w:after="120"/>
      </w:pPr>
      <w:r>
        <w:t>5. Kích hoạt bản quyền</w:t>
      </w:r>
    </w:p>
    <w:p>
      <w:pPr>
        <w:spacing w:after="120"/>
      </w:pPr>
      <w:r>
        <w:rPr>
          <w:rFonts w:ascii="Aptos" w:hAnsi="Aptos"/>
          <w:b w:val="0"/>
          <w:sz w:val="21"/>
        </w:rPr>
        <w:t>Các thao tác tạo TTS, tạo hồ sơ giọng và thử giọng nhân bản yêu cầu giấy phép hợp lệ.</w:t>
      </w:r>
    </w:p>
    <w:p>
      <w:pPr>
        <w:pStyle w:val="ListNumber"/>
        <w:spacing w:after="60"/>
      </w:pPr>
      <w:r>
        <w:rPr>
          <w:rFonts w:ascii="Aptos" w:hAnsi="Aptos"/>
          <w:b w:val="0"/>
          <w:sz w:val="21"/>
        </w:rPr>
        <w:t>Mở Voca Basic và mở hộp thoại bản quyền từ chỉ báo trạng thái trong giao diện.</w:t>
      </w:r>
    </w:p>
    <w:p>
      <w:pPr>
        <w:pStyle w:val="ListNumber"/>
        <w:spacing w:after="60"/>
      </w:pPr>
      <w:r>
        <w:rPr>
          <w:rFonts w:ascii="Aptos" w:hAnsi="Aptos"/>
          <w:b w:val="0"/>
          <w:sz w:val="21"/>
        </w:rPr>
        <w:t xml:space="preserve">Sao chép </w:t>
      </w:r>
      <w:r>
        <w:rPr>
          <w:rFonts w:ascii="Aptos" w:hAnsi="Aptos"/>
          <w:b/>
          <w:sz w:val="21"/>
        </w:rPr>
        <w:t>Machine ID</w:t>
      </w:r>
      <w:r>
        <w:rPr>
          <w:rFonts w:ascii="Aptos" w:hAnsi="Aptos"/>
          <w:b w:val="0"/>
          <w:sz w:val="21"/>
        </w:rPr>
        <w:t xml:space="preserve"> hiển thị trên máy.</w:t>
      </w:r>
    </w:p>
    <w:p>
      <w:pPr>
        <w:pStyle w:val="ListNumber"/>
        <w:spacing w:after="60"/>
      </w:pPr>
      <w:r>
        <w:rPr>
          <w:rFonts w:ascii="Aptos" w:hAnsi="Aptos"/>
          <w:b w:val="0"/>
          <w:sz w:val="21"/>
        </w:rPr>
        <w:t>Gửi Machine ID cho đơn vị cấp phép để nhận khóa bản quyền.</w:t>
      </w:r>
    </w:p>
    <w:p>
      <w:pPr>
        <w:pStyle w:val="ListNumber"/>
        <w:spacing w:after="60"/>
      </w:pPr>
      <w:r>
        <w:rPr>
          <w:rFonts w:ascii="Aptos" w:hAnsi="Aptos"/>
          <w:b w:val="0"/>
          <w:sz w:val="21"/>
        </w:rPr>
        <w:t>Dán khóa vào ô kích hoạt và xác nhận.</w:t>
      </w:r>
    </w:p>
    <w:p>
      <w:pPr>
        <w:spacing w:after="120"/>
      </w:pPr>
      <w:r>
        <w:rPr>
          <w:rFonts w:ascii="Aptos" w:hAnsi="Aptos"/>
          <w:b w:val="0"/>
          <w:sz w:val="21"/>
        </w:rPr>
        <w:t>Khóa được kiểm tra cục bộ bằng chữ ký Ed25519 và gắn với Machine ID. Khi đổi máy hoặc cần thu hồi, dùng chức năng hủy kích hoạt nếu được cung cấp, sau đó liên hệ đơn vị cấp phép.</w:t>
      </w:r>
    </w:p>
    <w:p>
      <w:pPr>
        <w:pStyle w:val="Heading1"/>
        <w:spacing w:before="280" w:after="120"/>
      </w:pPr>
      <w:r>
        <w:t>6. Dữ liệu người dùng, sao lưu và gỡ cài đặt</w:t>
      </w:r>
    </w:p>
    <w:p>
      <w:pPr>
        <w:spacing w:after="120"/>
      </w:pPr>
      <w:r>
        <w:rPr>
          <w:rFonts w:ascii="Aptos" w:hAnsi="Aptos"/>
          <w:b w:val="0"/>
          <w:sz w:val="21"/>
        </w:rPr>
        <w:t>Dữ liệu thay đổi được lưu ngoài thư mục cài đặt, mặc định tại:</w:t>
      </w:r>
    </w:p>
    <w:p>
      <w:pPr>
        <w:spacing w:after="160"/>
        <w:ind w:left="283"/>
      </w:pPr>
      <w:r>
        <w:rPr>
          <w:rFonts w:ascii="Consolas" w:hAnsi="Consolas"/>
          <w:sz w:val="17"/>
        </w:rPr>
        <w:t>%LOCALAPPDATA%\Voca Basic\</w:t>
        <w:br/>
        <w:t>├─ audio\                 # âm thanh đã tạo</w:t>
        <w:br/>
        <w:t>├─ data\metadata.sqlite3  # hồ sơ, tác vụ và cài đặt</w:t>
        <w:br/>
        <w:t>├─ voice-profiles\        # âm thanh tham chiếu của hồ sơ giọng</w:t>
        <w:br/>
        <w:t>├─ runtime\session.token  # token phiên cục bộ</w:t>
        <w:br/>
        <w:t>└─ temp\                  # dữ liệu tạm</w:t>
      </w:r>
    </w:p>
    <w:p>
      <w:pPr>
        <w:spacing w:after="120"/>
      </w:pPr>
      <w:r>
        <w:rPr>
          <w:rFonts w:ascii="Aptos" w:hAnsi="Aptos"/>
          <w:b w:val="0"/>
          <w:sz w:val="21"/>
        </w:rPr>
        <w:t xml:space="preserve">Trong menu </w:t>
      </w:r>
      <w:r>
        <w:rPr>
          <w:rFonts w:ascii="Aptos" w:hAnsi="Aptos"/>
          <w:b/>
          <w:sz w:val="21"/>
        </w:rPr>
        <w:t>Dữ liệu</w:t>
      </w:r>
      <w:r>
        <w:rPr>
          <w:rFonts w:ascii="Aptos" w:hAnsi="Aptos"/>
          <w:b w:val="0"/>
          <w:sz w:val="21"/>
        </w:rPr>
        <w:t xml:space="preserve">, chọn </w:t>
      </w:r>
      <w:r>
        <w:rPr>
          <w:rFonts w:ascii="Aptos" w:hAnsi="Aptos"/>
          <w:b/>
          <w:sz w:val="21"/>
        </w:rPr>
        <w:t>Sao lưu dữ liệu...</w:t>
      </w:r>
      <w:r>
        <w:rPr>
          <w:rFonts w:ascii="Aptos" w:hAnsi="Aptos"/>
          <w:b w:val="0"/>
          <w:sz w:val="21"/>
        </w:rPr>
        <w:t xml:space="preserve"> để chép toàn bộ dữ liệu này sang thư mục khác. Chỉ chọn </w:t>
      </w:r>
      <w:r>
        <w:rPr>
          <w:rFonts w:ascii="Aptos" w:hAnsi="Aptos"/>
          <w:b/>
          <w:sz w:val="21"/>
        </w:rPr>
        <w:t>Xóa toàn bộ dữ liệu cục bộ...</w:t>
      </w:r>
      <w:r>
        <w:rPr>
          <w:rFonts w:ascii="Aptos" w:hAnsi="Aptos"/>
          <w:b w:val="0"/>
          <w:sz w:val="21"/>
        </w:rPr>
        <w:t xml:space="preserve"> khi muốn xóa âm thanh, hồ sơ giọng, lịch sử, cài đặt và bản quyền đã lưu; thao tác này không hoàn tác được. Việc xóa Core không tự xóa dữ liệu </w:t>
      </w:r>
      <w:r>
        <w:rPr>
          <w:rFonts w:ascii="Consolas" w:hAnsi="Consolas"/>
          <w:sz w:val="19"/>
        </w:rPr>
        <w:t>%LOCALAPPDATA%\Voca Basic</w:t>
      </w:r>
      <w:r>
        <w:rPr>
          <w:rFonts w:ascii="Aptos" w:hAnsi="Aptos"/>
          <w:b w:val="0"/>
          <w:sz w:val="21"/>
        </w:rPr>
        <w:t>.</w:t>
      </w:r>
    </w:p>
    <w:p>
      <w:pPr>
        <w:pStyle w:val="Heading1"/>
        <w:spacing w:before="280" w:after="120"/>
      </w:pPr>
      <w:r>
        <w:t>7. Khắc phục sự cố cài đặt</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44"/>
        <w:gridCol w:w="4844"/>
      </w:tblGrid>
      <w:tr>
        <w:tc>
          <w:tcPr>
            <w:tcW w:type="dxa" w:w="4844"/>
            <w:shd w:fill="D9EAF7"/>
          </w:tcPr>
          <w:p>
            <w:r>
              <w:rPr>
                <w:rFonts w:ascii="Aptos" w:hAnsi="Aptos"/>
                <w:b/>
                <w:sz w:val="19"/>
              </w:rPr>
              <w:t>Triệu chứng</w:t>
            </w:r>
          </w:p>
        </w:tc>
        <w:tc>
          <w:tcPr>
            <w:tcW w:type="dxa" w:w="4844"/>
            <w:shd w:fill="D9EAF7"/>
          </w:tcPr>
          <w:p>
            <w:r>
              <w:rPr>
                <w:rFonts w:ascii="Aptos" w:hAnsi="Aptos"/>
                <w:b/>
                <w:sz w:val="19"/>
              </w:rPr>
              <w:t>Kiểm tra và cách xử lý</w:t>
            </w:r>
          </w:p>
        </w:tc>
      </w:tr>
    </w:tbl>
    <w:p>
      <w:pPr>
        <w:spacing w:after="40"/>
      </w:pPr>
    </w:p>
    <w:p>
      <w:pPr>
        <w:spacing w:after="120"/>
      </w:pPr>
      <w:r>
        <w:rPr>
          <w:rFonts w:ascii="Aptos" w:hAnsi="Aptos"/>
          <w:b w:val="0"/>
          <w:sz w:val="21"/>
        </w:rPr>
        <w:t>| --- | --- |</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44"/>
        <w:gridCol w:w="4844"/>
      </w:tblGrid>
      <w:tr>
        <w:tc>
          <w:tcPr>
            <w:tcW w:type="dxa" w:w="4844"/>
            <w:shd w:fill="D9EAF7"/>
          </w:tcPr>
          <w:p>
            <w:r>
              <w:rPr>
                <w:rFonts w:ascii="Aptos" w:hAnsi="Aptos"/>
                <w:b/>
                <w:sz w:val="19"/>
              </w:rPr>
              <w:t xml:space="preserve">Báo thiếu </w:t>
            </w:r>
            <w:r>
              <w:rPr>
                <w:rFonts w:ascii="Consolas" w:hAnsi="Consolas"/>
                <w:sz w:val="19"/>
              </w:rPr>
              <w:t>runtime-main/python.exe</w:t>
            </w:r>
          </w:p>
        </w:tc>
        <w:tc>
          <w:tcPr>
            <w:tcW w:type="dxa" w:w="4844"/>
            <w:shd w:fill="D9EAF7"/>
          </w:tcPr>
          <w:p>
            <w:r>
              <w:rPr>
                <w:rFonts w:ascii="Aptos" w:hAnsi="Aptos"/>
                <w:b/>
                <w:sz w:val="19"/>
              </w:rPr>
              <w:t xml:space="preserve">Kiểm tra </w:t>
            </w:r>
            <w:r>
              <w:rPr>
                <w:rFonts w:ascii="Consolas" w:hAnsi="Consolas"/>
                <w:sz w:val="19"/>
              </w:rPr>
              <w:t>ai-packages\runtime-main\python.exe</w:t>
            </w:r>
            <w:r>
              <w:rPr>
                <w:rFonts w:ascii="Aptos" w:hAnsi="Aptos"/>
                <w:b/>
                <w:sz w:val="19"/>
              </w:rPr>
              <w:t xml:space="preserve">; giải nén lại </w:t>
            </w:r>
            <w:r>
              <w:rPr>
                <w:rFonts w:ascii="Consolas" w:hAnsi="Consolas"/>
                <w:sz w:val="19"/>
              </w:rPr>
              <w:t>runtime-main.7z</w:t>
            </w:r>
            <w:r>
              <w:rPr>
                <w:rFonts w:ascii="Aptos" w:hAnsi="Aptos"/>
                <w:b/>
                <w:sz w:val="19"/>
              </w:rPr>
              <w:t xml:space="preserve"> đúng cấp thư mục.</w:t>
            </w:r>
          </w:p>
        </w:tc>
      </w:tr>
      <w:tr>
        <w:tc>
          <w:tcPr>
            <w:tcW w:type="dxa" w:w="4844"/>
          </w:tcPr>
          <w:p>
            <w:r>
              <w:rPr>
                <w:rFonts w:ascii="Aptos" w:hAnsi="Aptos"/>
                <w:b w:val="0"/>
                <w:sz w:val="19"/>
              </w:rPr>
              <w:t xml:space="preserve">Báo thiếu </w:t>
            </w:r>
            <w:r>
              <w:rPr>
                <w:rFonts w:ascii="Consolas" w:hAnsi="Consolas"/>
                <w:sz w:val="19"/>
              </w:rPr>
              <w:t>runtime-chatterbox/python.exe</w:t>
            </w:r>
            <w:r>
              <w:rPr>
                <w:rFonts w:ascii="Aptos" w:hAnsi="Aptos"/>
                <w:b w:val="0"/>
                <w:sz w:val="19"/>
              </w:rPr>
              <w:t xml:space="preserve"> hoặc Chatterbox runtime unavailable</w:t>
            </w:r>
          </w:p>
        </w:tc>
        <w:tc>
          <w:tcPr>
            <w:tcW w:type="dxa" w:w="4844"/>
          </w:tcPr>
          <w:p>
            <w:r>
              <w:rPr>
                <w:rFonts w:ascii="Aptos" w:hAnsi="Aptos"/>
                <w:b w:val="0"/>
                <w:sz w:val="19"/>
              </w:rPr>
              <w:t xml:space="preserve">Kiểm tra </w:t>
            </w:r>
            <w:r>
              <w:rPr>
                <w:rFonts w:ascii="Consolas" w:hAnsi="Consolas"/>
                <w:sz w:val="19"/>
              </w:rPr>
              <w:t>ai-packages\runtime-chatterbox\python.exe</w:t>
            </w:r>
            <w:r>
              <w:rPr>
                <w:rFonts w:ascii="Aptos" w:hAnsi="Aptos"/>
                <w:b w:val="0"/>
                <w:sz w:val="19"/>
              </w:rPr>
              <w:t xml:space="preserve">; giải nén lại </w:t>
            </w:r>
            <w:r>
              <w:rPr>
                <w:rFonts w:ascii="Consolas" w:hAnsi="Consolas"/>
                <w:sz w:val="19"/>
              </w:rPr>
              <w:t>runtime-chatterbox.7z</w:t>
            </w:r>
            <w:r>
              <w:rPr>
                <w:rFonts w:ascii="Aptos" w:hAnsi="Aptos"/>
                <w:b w:val="0"/>
                <w:sz w:val="19"/>
              </w:rPr>
              <w:t>, không dùng runtime Python khác thay thế.</w:t>
            </w:r>
          </w:p>
        </w:tc>
      </w:tr>
      <w:tr>
        <w:tc>
          <w:tcPr>
            <w:tcW w:type="dxa" w:w="4844"/>
            <w:shd w:fill="F7FBFE"/>
          </w:tcPr>
          <w:p>
            <w:r>
              <w:rPr>
                <w:rFonts w:ascii="Aptos" w:hAnsi="Aptos"/>
                <w:b w:val="0"/>
                <w:sz w:val="19"/>
              </w:rPr>
              <w:t>Báo thiếu model store/hub</w:t>
            </w:r>
          </w:p>
        </w:tc>
        <w:tc>
          <w:tcPr>
            <w:tcW w:type="dxa" w:w="4844"/>
            <w:shd w:fill="F7FBFE"/>
          </w:tcPr>
          <w:p>
            <w:r>
              <w:rPr>
                <w:rFonts w:ascii="Aptos" w:hAnsi="Aptos"/>
                <w:b w:val="0"/>
                <w:sz w:val="19"/>
              </w:rPr>
              <w:t xml:space="preserve">Kiểm tra </w:t>
            </w:r>
            <w:r>
              <w:rPr>
                <w:rFonts w:ascii="Consolas" w:hAnsi="Consolas"/>
                <w:sz w:val="19"/>
              </w:rPr>
              <w:t>ai-packages\models\huggingface\hub</w:t>
            </w:r>
            <w:r>
              <w:rPr>
                <w:rFonts w:ascii="Aptos" w:hAnsi="Aptos"/>
                <w:b w:val="0"/>
                <w:sz w:val="19"/>
              </w:rPr>
              <w:t xml:space="preserve">; giải nén lại </w:t>
            </w:r>
            <w:r>
              <w:rPr>
                <w:rFonts w:ascii="Consolas" w:hAnsi="Consolas"/>
                <w:sz w:val="19"/>
              </w:rPr>
              <w:t>models.7z</w:t>
            </w:r>
            <w:r>
              <w:rPr>
                <w:rFonts w:ascii="Aptos" w:hAnsi="Aptos"/>
                <w:b w:val="0"/>
                <w:sz w:val="19"/>
              </w:rPr>
              <w:t>.</w:t>
            </w:r>
          </w:p>
        </w:tc>
      </w:tr>
      <w:tr>
        <w:tc>
          <w:tcPr>
            <w:tcW w:type="dxa" w:w="4844"/>
          </w:tcPr>
          <w:p>
            <w:r>
              <w:rPr>
                <w:rFonts w:ascii="Aptos" w:hAnsi="Aptos"/>
                <w:b w:val="0"/>
                <w:sz w:val="19"/>
              </w:rPr>
              <w:t>Ứng dụng không khởi động hoặc AI không sẵn sàng</w:t>
            </w:r>
          </w:p>
        </w:tc>
        <w:tc>
          <w:tcPr>
            <w:tcW w:type="dxa" w:w="4844"/>
          </w:tcPr>
          <w:p>
            <w:r>
              <w:rPr>
                <w:rFonts w:ascii="Aptos" w:hAnsi="Aptos"/>
                <w:b w:val="0"/>
                <w:sz w:val="19"/>
              </w:rPr>
              <w:t>Kiểm tra driver NVIDIA, trạng thái CUDA/GPU, dung lượng ổ đĩa và vị trí của ba thư mục AI. Cấu hình hiện tại không có CPU fallback.</w:t>
            </w:r>
          </w:p>
        </w:tc>
      </w:tr>
      <w:tr>
        <w:tc>
          <w:tcPr>
            <w:tcW w:type="dxa" w:w="4844"/>
            <w:shd w:fill="F7FBFE"/>
          </w:tcPr>
          <w:p>
            <w:r>
              <w:rPr>
                <w:rFonts w:ascii="Aptos" w:hAnsi="Aptos"/>
                <w:b w:val="0"/>
                <w:sz w:val="19"/>
              </w:rPr>
              <w:t>Không kích hoạt được</w:t>
            </w:r>
          </w:p>
        </w:tc>
        <w:tc>
          <w:tcPr>
            <w:tcW w:type="dxa" w:w="4844"/>
            <w:shd w:fill="F7FBFE"/>
          </w:tcPr>
          <w:p>
            <w:r>
              <w:rPr>
                <w:rFonts w:ascii="Aptos" w:hAnsi="Aptos"/>
                <w:b w:val="0"/>
                <w:sz w:val="19"/>
              </w:rPr>
              <w:t>Kiểm tra Machine ID/khóa được dán đầy đủ; liên hệ đơn vị cấp phép nếu khóa sai máy hoặc đã hết hạn.</w:t>
            </w:r>
          </w:p>
        </w:tc>
      </w:tr>
      <w:tr>
        <w:tc>
          <w:tcPr>
            <w:tcW w:type="dxa" w:w="4844"/>
          </w:tcPr>
          <w:p>
            <w:r>
              <w:rPr>
                <w:rFonts w:ascii="Aptos" w:hAnsi="Aptos"/>
                <w:b w:val="0"/>
                <w:sz w:val="19"/>
              </w:rPr>
              <w:t>Muốn chuyển sang máy khác</w:t>
            </w:r>
          </w:p>
        </w:tc>
        <w:tc>
          <w:tcPr>
            <w:tcW w:type="dxa" w:w="4844"/>
          </w:tcPr>
          <w:p>
            <w:r>
              <w:rPr>
                <w:rFonts w:ascii="Aptos" w:hAnsi="Aptos"/>
                <w:b w:val="0"/>
                <w:sz w:val="19"/>
              </w:rPr>
              <w:t>Sao lưu dữ liệu trước, cài Core và ba gói AI trên máy mới, sau đó kích hoạt theo Machine ID của máy mới.</w:t>
            </w:r>
          </w:p>
        </w:tc>
      </w:tr>
    </w:tbl>
    <w:p>
      <w:pPr>
        <w:spacing w:after="40"/>
      </w:pPr>
    </w:p>
    <w:p>
      <w:pPr>
        <w:pStyle w:val="Heading1"/>
        <w:spacing w:before="280" w:after="120"/>
      </w:pPr>
      <w:r>
        <w:t>8. Ghi chú cho người vận hành kỹ thuật</w:t>
      </w:r>
    </w:p>
    <w:p>
      <w:pPr>
        <w:spacing w:after="120"/>
      </w:pPr>
      <w:r>
        <w:rPr>
          <w:rFonts w:ascii="Aptos" w:hAnsi="Aptos"/>
          <w:b w:val="0"/>
          <w:sz w:val="21"/>
        </w:rPr>
        <w:t xml:space="preserve">Không sao chép hoặc thay thế riêng lẻ file từ runtime bằng môi trường phát triển. Không chạy ứng dụng từ junction/symlink trỏ đến thư mục staging. Khi nâng cấp Core, giữ nguyên thư mục </w:t>
      </w:r>
      <w:r>
        <w:rPr>
          <w:rFonts w:ascii="Consolas" w:hAnsi="Consolas"/>
          <w:sz w:val="19"/>
        </w:rPr>
        <w:t>ai-packages</w:t>
      </w:r>
      <w:r>
        <w:rPr>
          <w:rFonts w:ascii="Aptos" w:hAnsi="Aptos"/>
          <w:b w:val="0"/>
          <w:sz w:val="21"/>
        </w:rPr>
        <w:t xml:space="preserve"> nếu ba gói AI không thay đổi; thay Core cùng cấp với thư mục đó và kiểm tra lại </w:t>
      </w:r>
      <w:r>
        <w:rPr>
          <w:rFonts w:ascii="Consolas" w:hAnsi="Consolas"/>
          <w:sz w:val="19"/>
        </w:rPr>
        <w:t>ai-package-config.json</w:t>
      </w:r>
      <w:r>
        <w:rPr>
          <w:rFonts w:ascii="Aptos" w:hAnsi="Aptos"/>
          <w:b w:val="0"/>
          <w:sz w:val="21"/>
        </w:rPr>
        <w:t>.</w:t>
      </w:r>
    </w:p>
    <w:sectPr w:rsidR="00FC693F" w:rsidRPr="0006063C" w:rsidSect="00034616">
      <w:footerReference w:type="default" r:id="rId9"/>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8"/>
      </w:rPr>
      <w:t>Voca Basic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Voca Basic</dc:title>
  <dc:subject>Cài đặt Core, gói AI và chuẩn bị máy để sử dụng Voca Basic</dc:subject>
  <dc:creator>Voca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